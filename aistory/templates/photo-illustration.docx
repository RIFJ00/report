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52"/>
        </w:rPr>
        <w:t>《写真・挿絵作品 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《副題／シリーズ名》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071"/>
            <w:shd w:fill="F2F3F0"/>
            <w:tcBorders>
              <w:top w:val="single" w:sz="8" w:color="BFC7C1"/>
              <w:left w:val="single" w:sz="8" w:color="BFC7C1"/>
              <w:bottom w:val="single" w:sz="8" w:color="BFC7C1"/>
              <w:right w:val="single" w:sz="8" w:color="BFC7C1"/>
            </w:tcBorders>
          </w:tcPr>
          <w:p>
            <w:pPr>
              <w:spacing w:before="1280" w:after="128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66706E"/>
                <w:sz w:val="22"/>
              </w:rPr>
              <w:t>《全幅メインビジュアル》</w:t>
            </w:r>
          </w:p>
        </w:tc>
      </w:tr>
    </w:tbl>
    <w:p>
      <w:pPr>
        <w:pStyle w:val="CaptionJP"/>
        <w:jc w:val="center"/>
      </w:pPr>
      <w:r>
        <w:t>《キャプション／出典。完成作品に必要な場合のみ》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《導入本文》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43433"/>
          <w:sz w:val="36"/>
        </w:rPr>
        <w:t>《章／場面タイトル》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649"/>
            <w:shd w:fill="F2F3F0"/>
            <w:tcBorders>
              <w:top w:val="single" w:sz="6" w:color="C8CECA"/>
              <w:left w:val="single" w:sz="6" w:color="C8CECA"/>
              <w:bottom w:val="single" w:sz="6" w:color="C8CECA"/>
              <w:right w:val="single" w:sz="6" w:color="C8CE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66706E"/>
                <w:sz w:val="22"/>
              </w:rPr>
              <w:t>《画像 1》</w:t>
            </w:r>
          </w:p>
        </w:tc>
        <w:tc>
          <w:tcPr>
            <w:tcW w:type="dxa" w:w="4649"/>
            <w:shd w:fill="F2F3F0"/>
            <w:tcBorders>
              <w:top w:val="single" w:sz="6" w:color="C8CECA"/>
              <w:left w:val="single" w:sz="6" w:color="C8CECA"/>
              <w:bottom w:val="single" w:sz="6" w:color="C8CECA"/>
              <w:right w:val="single" w:sz="6" w:color="C8CECA"/>
            </w:tcBorders>
          </w:tcPr>
          <w:p>
            <w:pPr>
              <w:spacing w:before="1100" w:after="110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66706E"/>
                <w:sz w:val="22"/>
              </w:rPr>
              <w:t>《画像 2》</w:t>
            </w:r>
          </w:p>
        </w:tc>
      </w:tr>
    </w:tbl>
    <w:p>
      <w:pPr>
        <w:pStyle w:val="CaptionJP"/>
        <w:jc w:val="center"/>
      </w:pPr>
      <w:r>
        <w:t>《各画像のキャプション／出典》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《画像に対応する本文》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071"/>
            <w:shd w:fill="F2F3F0"/>
            <w:tcBorders>
              <w:top w:val="single" w:sz="8" w:color="BFC7C1"/>
              <w:left w:val="single" w:sz="8" w:color="BFC7C1"/>
              <w:bottom w:val="single" w:sz="8" w:color="BFC7C1"/>
              <w:right w:val="single" w:sz="8" w:color="BFC7C1"/>
            </w:tcBorders>
          </w:tcPr>
          <w:p>
            <w:pPr>
              <w:spacing w:before="1760" w:after="176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66706E"/>
                <w:sz w:val="22"/>
              </w:rPr>
              <w:t>《見開き／大判ビジュアル》</w:t>
            </w:r>
          </w:p>
        </w:tc>
      </w:tr>
    </w:tbl>
    <w:p>
      <w:pPr>
        <w:pStyle w:val="CaptionJP"/>
        <w:jc w:val="center"/>
      </w:pPr>
      <w:r>
        <w:t>《キャプション／出典。完成作品に必要な場合のみ》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VISUAL STORY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