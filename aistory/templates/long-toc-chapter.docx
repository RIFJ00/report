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44"/>
        </w:rPr>
        <w:t>《作品タイトル》</w:t>
      </w:r>
    </w:p>
    <w:p>
      <w:pPr>
        <w:jc w:val="center"/>
      </w:pPr>
      <w:r>
        <w:rPr>
          <w:rFonts w:ascii="Noto Serif CJK JP" w:hAnsi="Noto Serif CJK JP" w:eastAsia="Noto Serif CJK JP" w:cs="Noto Serif CJK JP"/>
          <w:b w:val="0"/>
          <w:color w:val="66706E"/>
          <w:sz w:val="22"/>
        </w:rPr>
        <w:t>《副題／必要な場合のみ》</w:t>
      </w:r>
    </w:p>
    <w:p>
      <w:pPr>
        <w:spacing w:before="1000"/>
        <w:jc w:val="center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《著者名／必要な場合のみ》</w:t>
      </w:r>
    </w:p>
    <w:p>
      <w:pPr>
        <w:spacing w:before="480"/>
        <w:jc w:val="center"/>
      </w:pPr>
      <w:r>
        <w:rPr>
          <w:rFonts w:ascii="Noto Sans CJK JP" w:hAnsi="Noto Sans CJK JP" w:eastAsia="Noto Sans CJK JP" w:cs="Noto Sans CJK JP"/>
          <w:b w:val="0"/>
          <w:color w:val="8A8F8D"/>
          <w:sz w:val="14"/>
        </w:rPr>
        <w:t>このページの文字はすべて完成作品の内容へ置換します</w:t>
      </w:r>
    </w:p>
    <w:p>
      <w:r>
        <w:br w:type="page"/>
      </w:r>
    </w:p>
    <w:p>
      <w:pPr>
        <w:pStyle w:val="Heading1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36"/>
        </w:rP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</w:tblGrid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第一部　《部タイトル》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第一章　《章タイトル》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3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第二章　《章タイトル》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21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第二部　《部タイトル》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39</w:t>
            </w:r>
          </w:p>
        </w:tc>
      </w:tr>
    </w:tbl>
    <w:p>
      <w:pPr>
        <w:pStyle w:val="TemplateNote"/>
        <w:jc w:val="center"/>
      </w:pPr>
      <w:r>
        <w:t>《完成時：実際の章・節と最終ページ番号から再生成》</w:t>
      </w:r>
    </w:p>
    <w:p>
      <w:r>
        <w:br w:type="page"/>
      </w:r>
    </w:p>
    <w:p>
      <w:pPr>
        <w:pStyle w:val="ChapterDoor"/>
        <w:spacing w:before="180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48"/>
        </w:rPr>
        <w:t>第一部　《部タイトル》</w:t>
      </w:r>
    </w:p>
    <w:p>
      <w:pPr>
        <w:pStyle w:val="TemplateNote"/>
        <w:jc w:val="center"/>
      </w:pPr>
      <w:r>
        <w:t>《章扉：必要な副題・引用等があれば完成作品の内容へ置換》</w:t>
      </w:r>
    </w:p>
    <w:p>
      <w:r>
        <w:br w:type="page"/>
      </w:r>
    </w:p>
    <w:p>
      <w:pPr>
        <w:pStyle w:val="ChapterDoor"/>
        <w:spacing w:before="180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48"/>
        </w:rPr>
        <w:t>第一章　《章タイトル》</w:t>
      </w:r>
    </w:p>
    <w:p>
      <w:pPr>
        <w:pStyle w:val="TemplateNote"/>
        <w:jc w:val="center"/>
      </w:pPr>
      <w:r>
        <w:t>《章扉：必要な副題・引用等があれば完成作品の内容へ置換》</w:t>
      </w:r>
    </w:p>
    <w:p>
      <w:r>
        <w:br w:type="page"/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《ここに完成本文を配置》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2"/>
        </w:rPr>
        <w:t>奥付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</w:tblGrid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作品名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《完成作品タイトル》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著者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発行日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《実際の作成日または指定日》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発行者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</w:tbl>
    <w:p>
      <w:pPr>
        <w:pStyle w:val="TemplateNote"/>
      </w:pPr>
      <w:r>
        <w:t>未指定の項目は完成時に削除。見本値は残さない。</w:t>
      </w:r>
    </w:p>
    <w:sectPr w:rsidR="00FC693F" w:rsidRPr="0006063C" w:rsidSect="00034616">
      <w:footerReference w:type="default" r:id="rId9"/>
      <w:headerReference w:type="default" r:id="rId10"/>
      <w:pgSz w:w="8391" w:h="11906"/>
      <w:pgMar w:top="907" w:right="907" w:bottom="907" w:left="907" w:header="454" w:footer="454" w:gutter="0"/>
      <w:cols w:space="720"/>
      <w:docGrid w:linePitch="360"/>
      <w:textDirection w:val="tbRl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LONG FICTION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