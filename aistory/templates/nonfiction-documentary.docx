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60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52"/>
        </w:rPr>
        <w:t>《ノンフィクション／ドキュメンタリー タイトル》</w:t>
      </w:r>
    </w:p>
    <w:p>
      <w:pPr>
        <w:jc w:val="center"/>
      </w:pPr>
      <w:r>
        <w:rPr>
          <w:rFonts w:ascii="Noto Serif CJK JP" w:hAnsi="Noto Serif CJK JP" w:eastAsia="Noto Serif CJK JP" w:cs="Noto Serif CJK JP"/>
          <w:b w:val="0"/>
          <w:color w:val="66706E"/>
          <w:sz w:val="22"/>
        </w:rPr>
        <w:t>《対象・期間・テーマ》</w:t>
      </w:r>
    </w:p>
    <w:p>
      <w:pPr>
        <w:spacing w:before="1000"/>
        <w:jc w:val="center"/>
      </w:pPr>
      <w:r>
        <w:rPr>
          <w:rFonts w:ascii="Noto Sans CJK JP" w:hAnsi="Noto Sans CJK JP" w:eastAsia="Noto Sans CJK JP" w:cs="Noto Sans CJK JP"/>
          <w:b w:val="0"/>
          <w:color w:val="66706E"/>
          <w:sz w:val="18"/>
        </w:rPr>
        <w:t>《著者名／必要な場合のみ》</w:t>
      </w:r>
    </w:p>
    <w:p>
      <w:pPr>
        <w:spacing w:before="480"/>
        <w:jc w:val="center"/>
      </w:pPr>
      <w:r>
        <w:rPr>
          <w:rFonts w:ascii="Noto Sans CJK JP" w:hAnsi="Noto Sans CJK JP" w:eastAsia="Noto Sans CJK JP" w:cs="Noto Sans CJK JP"/>
          <w:b w:val="0"/>
          <w:color w:val="8A8F8D"/>
          <w:sz w:val="14"/>
        </w:rPr>
        <w:t>このページの文字はすべて完成作品の内容へ置換します</w:t>
      </w:r>
    </w:p>
    <w:p>
      <w:r>
        <w:br w:type="page"/>
      </w:r>
    </w:p>
    <w:p>
      <w:pPr>
        <w:pStyle w:val="Heading1"/>
        <w:jc w:val="center"/>
      </w:pPr>
      <w:r>
        <w:rPr>
          <w:rFonts w:ascii="Noto Serif CJK JP" w:hAnsi="Noto Serif CJK JP" w:eastAsia="Noto Serif CJK JP" w:cs="Noto Serif CJK JP"/>
          <w:b/>
          <w:color w:val="243433"/>
          <w:sz w:val="36"/>
        </w:rPr>
        <w:t>目次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序章　《問題設定》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第1章　《経緯》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5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第2章　《証言・資料》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15</w:t>
            </w:r>
          </w:p>
        </w:tc>
      </w:tr>
      <w:tr>
        <w:tc>
          <w:tcPr>
            <w:tcW w:type="dxa" w:w="4819"/>
            <w:vAlign w:val="center"/>
            <w:tcBorders>
              <w:bottom w:val="single" w:sz="2" w:color="DADDD9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終章　《結論と残る課題》</w:t>
            </w:r>
          </w:p>
        </w:tc>
        <w:tc>
          <w:tcPr>
            <w:tcW w:type="dxa" w:w="1134"/>
            <w:vAlign w:val="center"/>
            <w:tcBorders>
              <w:bottom w:val="single" w:sz="2" w:color="DADDD9"/>
            </w:tcBorders>
          </w:tcPr>
          <w:p>
            <w:pPr>
              <w:jc w:val="right"/>
            </w:pPr>
            <w:r>
              <w:rPr>
                <w:rFonts w:ascii="Noto Serif CJK JP" w:hAnsi="Noto Serif CJK JP" w:eastAsia="Noto Serif CJK JP" w:cs="Noto Serif CJK JP"/>
                <w:b w:val="0"/>
                <w:sz w:val="20"/>
              </w:rPr>
              <w:t>29</w:t>
            </w:r>
          </w:p>
        </w:tc>
      </w:tr>
    </w:tbl>
    <w:p>
      <w:pPr>
        <w:pStyle w:val="TemplateNote"/>
        <w:jc w:val="center"/>
      </w:pPr>
      <w:r>
        <w:t>《完成時：実際の章・節と最終ページ番号から再生成》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 w:cs="Noto Sans CJK JP"/>
          <w:b/>
          <w:color w:val="243433"/>
          <w:sz w:val="36"/>
        </w:rPr>
        <w:t>序章　《問題設定》</w:t>
      </w:r>
    </w:p>
    <w:p>
      <w:pPr>
        <w:pStyle w:val="Lead"/>
      </w:pPr>
      <w:r>
        <w:rPr>
          <w:rFonts w:ascii="Noto Serif CJK JP" w:hAnsi="Noto Serif CJK JP" w:eastAsia="Noto Serif CJK JP" w:cs="Noto Serif CJK JP"/>
          <w:b w:val="0"/>
          <w:color w:val="243433"/>
          <w:sz w:val="24"/>
        </w:rPr>
        <w:t>《この章で確認する事実、対象範囲、時点を簡潔に記す》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《検証済みの事実に基づく本文》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pPr>
        <w:spacing w:after="140" w:line="384" w:lineRule="auto"/>
        <w:ind w:firstLine="220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5F1"/>
            <w:tcBorders>
              <w:left w:val="single" w:sz="14" w:color="8A9691"/>
            </w:tcBorders>
          </w:tcPr>
          <w:p>
            <w:r>
              <w:rPr>
                <w:rFonts w:ascii="Noto Serif CJK JP" w:hAnsi="Noto Serif CJK JP" w:eastAsia="Noto Serif CJK JP" w:cs="Noto Serif CJK JP"/>
                <w:b w:val="0"/>
                <w:color w:val="243433"/>
                <w:sz w:val="20"/>
              </w:rPr>
              <w:t>《引用文／証言／資料抜粋》</w:t>
            </w:r>
          </w:p>
          <w:p>
            <w:r>
              <w:rPr>
                <w:rFonts w:ascii="Noto Sans CJK JP" w:hAnsi="Noto Sans CJK JP" w:eastAsia="Noto Sans CJK JP" w:cs="Noto Sans CJK JP"/>
                <w:b w:val="0"/>
                <w:color w:val="66706E"/>
                <w:sz w:val="16"/>
              </w:rPr>
              <w:t>出典：《資料名・URL・日付》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3F0"/>
            <w:tcBorders>
              <w:top w:val="single" w:sz="8" w:color="BFC7C1"/>
              <w:left w:val="single" w:sz="8" w:color="BFC7C1"/>
              <w:bottom w:val="single" w:sz="8" w:color="BFC7C1"/>
              <w:right w:val="single" w:sz="8" w:color="BFC7C1"/>
            </w:tcBorders>
          </w:tcPr>
          <w:p>
            <w:pPr>
              <w:spacing w:before="800" w:after="800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66706E"/>
                <w:sz w:val="22"/>
              </w:rPr>
              <w:t>《写真・資料画像》</w:t>
            </w:r>
          </w:p>
        </w:tc>
      </w:tr>
    </w:tbl>
    <w:p>
      <w:pPr>
        <w:pStyle w:val="CaptionJP"/>
        <w:jc w:val="center"/>
      </w:pPr>
      <w:r>
        <w:t>《キャプション／出典。完成作品に必要な場合のみ》</w:t>
      </w:r>
    </w:p>
    <w:p>
      <w:pPr>
        <w:pStyle w:val="Heading2"/>
      </w:pPr>
      <w:r>
        <w:rPr>
          <w:rFonts w:ascii="Noto Sans CJK JP" w:hAnsi="Noto Sans CJK JP" w:eastAsia="Noto Sans CJK JP" w:cs="Noto Sans CJK JP"/>
          <w:b/>
          <w:color w:val="243433"/>
          <w:sz w:val="26"/>
        </w:rPr>
        <w:t>資料・出典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《出典一覧。URL、発行主体、確認日等》</w:t>
      </w:r>
    </w:p>
    <w:p>
      <w:pPr>
        <w:spacing w:after="140" w:line="384" w:lineRule="auto"/>
      </w:pPr>
      <w:r>
        <w:rPr>
          <w:rFonts w:ascii="Noto Serif CJK JP" w:hAnsi="Noto Serif CJK JP" w:eastAsia="Noto Serif CJK JP" w:cs="Noto Serif CJK JP"/>
          <w:b w:val="0"/>
          <w:color w:val="243433"/>
          <w:sz w:val="22"/>
        </w:rPr>
        <w:t>《本文段落》</w:t>
      </w:r>
    </w:p>
    <w:p>
      <w:r>
        <w:br w:type="page"/>
      </w:r>
    </w:p>
    <w:p>
      <w:pPr>
        <w:pStyle w:val="Heading1"/>
      </w:pPr>
      <w:r>
        <w:rPr>
          <w:rFonts w:ascii="Noto Serif CJK JP" w:hAnsi="Noto Serif CJK JP" w:eastAsia="Noto Serif CJK JP" w:cs="Noto Serif CJK JP"/>
          <w:b/>
          <w:color w:val="243433"/>
          <w:sz w:val="32"/>
        </w:rPr>
        <w:t>奥付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作品名</w:t>
            </w:r>
          </w:p>
        </w:tc>
        <w:tc>
          <w:tcPr>
            <w:tcW w:type="dxa" w:w="4819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《完成作品タイトル》</w:t>
            </w:r>
          </w:p>
        </w:tc>
      </w:tr>
      <w:tr>
        <w:tc>
          <w:tcPr>
            <w:tcW w:type="dxa" w:w="4819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著者</w:t>
            </w:r>
          </w:p>
        </w:tc>
        <w:tc>
          <w:tcPr>
            <w:tcW w:type="dxa" w:w="4819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  <w:tr>
        <w:tc>
          <w:tcPr>
            <w:tcW w:type="dxa" w:w="4819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発行日</w:t>
            </w:r>
          </w:p>
        </w:tc>
        <w:tc>
          <w:tcPr>
            <w:tcW w:type="dxa" w:w="4819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《実際の作成日または指定日》</w:t>
            </w:r>
          </w:p>
        </w:tc>
      </w:tr>
      <w:tr>
        <w:tc>
          <w:tcPr>
            <w:tcW w:type="dxa" w:w="4819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発行者</w:t>
            </w:r>
          </w:p>
        </w:tc>
        <w:tc>
          <w:tcPr>
            <w:tcW w:type="dxa" w:w="4819"/>
          </w:tcPr>
          <w:p>
            <w:r>
              <w:rPr>
                <w:rFonts w:ascii="Noto Sans CJK JP" w:hAnsi="Noto Sans CJK JP" w:eastAsia="Noto Sans CJK JP" w:cs="Noto Sans CJK JP"/>
                <w:b w:val="0"/>
                <w:sz w:val="18"/>
              </w:rPr>
              <w:t>《指定がある場合のみ》</w:t>
            </w:r>
          </w:p>
        </w:tc>
      </w:tr>
    </w:tbl>
    <w:p>
      <w:pPr>
        <w:pStyle w:val="TemplateNote"/>
      </w:pPr>
      <w:r>
        <w:t>未指定の項目は完成時に削除。見本値は残さない。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 w:cs="Noto Sans CJK JP"/>
        <w:color w:val="6670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 w:cs="Noto Sans CJK JP"/>
        <w:b w:val="0"/>
        <w:color w:val="66706E"/>
        <w:sz w:val="14"/>
      </w:rPr>
      <w:t>NONFICTION / DOCUMENTARY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</w:pPr>
    <w:rPr>
      <w:rFonts w:ascii="Noto Serif CJK JP" w:hAnsi="Noto Serif CJK JP" w:eastAsia="Noto Serif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Lead">
    <w:name w:val="Lead"/>
    <w:basedOn w:val="Normal"/>
    <w:rPr>
      <w:rFonts w:ascii="Noto Serif CJK JP" w:hAnsi="Noto Serif CJK JP" w:eastAsia="Noto Serif CJK JP"/>
      <w:b w:val="0"/>
      <w:sz w:val="24"/>
    </w:rPr>
  </w:style>
  <w:style w:type="paragraph" w:customStyle="1" w:styleId="ChapterDoor">
    <w:name w:val="Chapter Door"/>
    <w:basedOn w:val="Heading1"/>
    <w:rPr>
      <w:rFonts w:ascii="Noto Serif CJK JP" w:hAnsi="Noto Serif CJK JP" w:eastAsia="Noto Serif CJK JP"/>
      <w:b/>
      <w:sz w:val="48"/>
    </w:rPr>
  </w:style>
  <w:style w:type="paragraph" w:customStyle="1" w:styleId="CaptionJP">
    <w:name w:val="Caption JP"/>
    <w:basedOn w:val="Normal"/>
    <w:rPr>
      <w:rFonts w:ascii="Noto Sans CJK JP" w:hAnsi="Noto Sans CJK JP" w:eastAsia="Noto Sans CJK JP"/>
      <w:b w:val="0"/>
      <w:sz w:val="16"/>
    </w:rPr>
  </w:style>
  <w:style w:type="paragraph" w:customStyle="1" w:styleId="Byline">
    <w:name w:val="Byline"/>
    <w:basedOn w:val="Normal"/>
    <w:rPr>
      <w:rFonts w:ascii="Noto Sans CJK JP" w:hAnsi="Noto Sans CJK JP" w:eastAsia="Noto Sans CJK JP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